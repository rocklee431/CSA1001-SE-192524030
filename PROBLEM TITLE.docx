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349CEAA2" w14:paraId="51958E50" wp14:textId="63CCE76A">
      <w:pPr>
        <w:jc w:val="center"/>
        <w:rPr>
          <w:rFonts w:ascii="Times New Roman" w:hAnsi="Times New Roman" w:eastAsia="Times New Roman" w:cs="Times New Roman"/>
          <w:b w:val="1"/>
          <w:bCs w:val="1"/>
          <w:sz w:val="36"/>
          <w:szCs w:val="36"/>
        </w:rPr>
      </w:pPr>
      <w:r w:rsidRPr="349CEAA2" w:rsidR="7B77B8A2">
        <w:rPr>
          <w:rFonts w:ascii="Times New Roman" w:hAnsi="Times New Roman" w:eastAsia="Times New Roman" w:cs="Times New Roman"/>
          <w:b w:val="1"/>
          <w:bCs w:val="1"/>
          <w:sz w:val="36"/>
          <w:szCs w:val="36"/>
        </w:rPr>
        <w:t>P</w:t>
      </w:r>
      <w:r w:rsidRPr="349CEAA2" w:rsidR="1C2D2509">
        <w:rPr>
          <w:rFonts w:ascii="Times New Roman" w:hAnsi="Times New Roman" w:eastAsia="Times New Roman" w:cs="Times New Roman"/>
          <w:b w:val="1"/>
          <w:bCs w:val="1"/>
          <w:sz w:val="36"/>
          <w:szCs w:val="36"/>
        </w:rPr>
        <w:t>ROBLEM STATEMENT</w:t>
      </w:r>
    </w:p>
    <w:p xmlns:wp14="http://schemas.microsoft.com/office/word/2010/wordml" w:rsidP="349CEAA2" w14:paraId="121EA32B" wp14:textId="01EC9EF0">
      <w:pPr>
        <w:pStyle w:val="Normal"/>
        <w:jc w:val="center"/>
        <w:rPr>
          <w:rFonts w:ascii="Times New Roman" w:hAnsi="Times New Roman" w:eastAsia="Times New Roman" w:cs="Times New Roman"/>
          <w:b w:val="1"/>
          <w:bCs w:val="1"/>
          <w:sz w:val="32"/>
          <w:szCs w:val="32"/>
        </w:rPr>
      </w:pPr>
      <w:r w:rsidRPr="349CEAA2" w:rsidR="349CEAA2">
        <w:rPr>
          <w:rFonts w:ascii="Times New Roman" w:hAnsi="Times New Roman" w:eastAsia="Times New Roman" w:cs="Times New Roman"/>
          <w:b w:val="1"/>
          <w:bCs w:val="1"/>
          <w:sz w:val="32"/>
          <w:szCs w:val="32"/>
        </w:rPr>
        <w:t>Smart Agricultural Insurance Claim Management and Tracking System</w:t>
      </w:r>
    </w:p>
    <w:p w:rsidR="349CEAA2" w:rsidP="349CEAA2" w:rsidRDefault="349CEAA2" w14:paraId="06082CEB" w14:textId="146ABC82">
      <w:pPr>
        <w:rPr>
          <w:rFonts w:ascii="Times New Roman" w:hAnsi="Times New Roman" w:eastAsia="Times New Roman" w:cs="Times New Roman"/>
          <w:b w:val="1"/>
          <w:bCs w:val="1"/>
          <w:sz w:val="32"/>
          <w:szCs w:val="32"/>
        </w:rPr>
      </w:pPr>
    </w:p>
    <w:p xmlns:wp14="http://schemas.microsoft.com/office/word/2010/wordml" w:rsidP="349CEAA2" w14:paraId="109ACDB9" wp14:textId="77777777">
      <w:pPr>
        <w:rPr>
          <w:rFonts w:ascii="Times New Roman" w:hAnsi="Times New Roman" w:eastAsia="Times New Roman" w:cs="Times New Roman"/>
          <w:b w:val="1"/>
          <w:bCs w:val="1"/>
          <w:sz w:val="32"/>
          <w:szCs w:val="32"/>
        </w:rPr>
      </w:pPr>
      <w:r w:rsidRPr="349CEAA2" w:rsidR="349CEAA2">
        <w:rPr>
          <w:rFonts w:ascii="Times New Roman" w:hAnsi="Times New Roman" w:eastAsia="Times New Roman" w:cs="Times New Roman"/>
          <w:b w:val="1"/>
          <w:bCs w:val="1"/>
          <w:sz w:val="32"/>
          <w:szCs w:val="32"/>
        </w:rPr>
        <w:t>Industry Context</w:t>
      </w:r>
    </w:p>
    <w:p xmlns:wp14="http://schemas.microsoft.com/office/word/2010/wordml" w:rsidP="349CEAA2" w14:paraId="1269D997" wp14:textId="77777777">
      <w:pPr>
        <w:rPr>
          <w:rFonts w:ascii="Times New Roman" w:hAnsi="Times New Roman" w:eastAsia="Times New Roman" w:cs="Times New Roman"/>
          <w:sz w:val="24"/>
          <w:szCs w:val="24"/>
        </w:rPr>
      </w:pPr>
      <w:r w:rsidRPr="349CEAA2" w:rsidR="349CEAA2">
        <w:rPr>
          <w:rFonts w:ascii="Times New Roman" w:hAnsi="Times New Roman" w:eastAsia="Times New Roman" w:cs="Times New Roman"/>
          <w:sz w:val="24"/>
          <w:szCs w:val="24"/>
        </w:rPr>
        <w:t>Agricultural insurance helps protect farmers from financial losses caused by crop damage due to events such as drought, floods, cyclones, excessive rainfall, pests, and other covered risks. However, insurance claim processing can involve manual documentation, delayed field verification, repeated visits, fragmented records, and limited visibility into claim status. These issues can result in:</w:t>
      </w:r>
    </w:p>
    <w:p xmlns:wp14="http://schemas.microsoft.com/office/word/2010/wordml" w:rsidP="349CEAA2" w14:paraId="0FC45A56" wp14:textId="77777777">
      <w:pPr>
        <w:pStyle w:val="ListBullet"/>
        <w:spacing w:after="40"/>
        <w:rPr>
          <w:rFonts w:ascii="Times New Roman" w:hAnsi="Times New Roman" w:eastAsia="Times New Roman" w:cs="Times New Roman"/>
          <w:sz w:val="24"/>
          <w:szCs w:val="24"/>
        </w:rPr>
      </w:pPr>
      <w:r w:rsidRPr="349CEAA2" w:rsidR="349CEAA2">
        <w:rPr>
          <w:rFonts w:ascii="Times New Roman" w:hAnsi="Times New Roman" w:eastAsia="Times New Roman" w:cs="Times New Roman"/>
          <w:sz w:val="24"/>
          <w:szCs w:val="24"/>
        </w:rPr>
        <w:t>Delayed claim submission and processing</w:t>
      </w:r>
    </w:p>
    <w:p xmlns:wp14="http://schemas.microsoft.com/office/word/2010/wordml" w:rsidP="349CEAA2" w14:paraId="0A4A9684" wp14:textId="77777777">
      <w:pPr>
        <w:pStyle w:val="ListBullet"/>
        <w:spacing w:after="40"/>
        <w:rPr>
          <w:rFonts w:ascii="Times New Roman" w:hAnsi="Times New Roman" w:eastAsia="Times New Roman" w:cs="Times New Roman"/>
          <w:sz w:val="24"/>
          <w:szCs w:val="24"/>
        </w:rPr>
      </w:pPr>
      <w:r w:rsidRPr="349CEAA2" w:rsidR="349CEAA2">
        <w:rPr>
          <w:rFonts w:ascii="Times New Roman" w:hAnsi="Times New Roman" w:eastAsia="Times New Roman" w:cs="Times New Roman"/>
          <w:sz w:val="24"/>
          <w:szCs w:val="24"/>
        </w:rPr>
        <w:t>Difficulty in verifying crop damage</w:t>
      </w:r>
    </w:p>
    <w:p xmlns:wp14="http://schemas.microsoft.com/office/word/2010/wordml" w:rsidP="349CEAA2" w14:paraId="368E0210" wp14:textId="77777777">
      <w:pPr>
        <w:pStyle w:val="ListBullet"/>
        <w:spacing w:after="40"/>
        <w:rPr>
          <w:rFonts w:ascii="Times New Roman" w:hAnsi="Times New Roman" w:eastAsia="Times New Roman" w:cs="Times New Roman"/>
          <w:sz w:val="24"/>
          <w:szCs w:val="24"/>
        </w:rPr>
      </w:pPr>
      <w:r w:rsidRPr="349CEAA2" w:rsidR="349CEAA2">
        <w:rPr>
          <w:rFonts w:ascii="Times New Roman" w:hAnsi="Times New Roman" w:eastAsia="Times New Roman" w:cs="Times New Roman"/>
          <w:sz w:val="24"/>
          <w:szCs w:val="24"/>
        </w:rPr>
        <w:t>Increased paperwork and manual effort</w:t>
      </w:r>
    </w:p>
    <w:p xmlns:wp14="http://schemas.microsoft.com/office/word/2010/wordml" w:rsidP="349CEAA2" w14:paraId="13510068" wp14:textId="77777777">
      <w:pPr>
        <w:pStyle w:val="ListBullet"/>
        <w:spacing w:after="40"/>
        <w:rPr>
          <w:rFonts w:ascii="Times New Roman" w:hAnsi="Times New Roman" w:eastAsia="Times New Roman" w:cs="Times New Roman"/>
          <w:sz w:val="24"/>
          <w:szCs w:val="24"/>
        </w:rPr>
      </w:pPr>
      <w:r w:rsidRPr="349CEAA2" w:rsidR="349CEAA2">
        <w:rPr>
          <w:rFonts w:ascii="Times New Roman" w:hAnsi="Times New Roman" w:eastAsia="Times New Roman" w:cs="Times New Roman"/>
          <w:sz w:val="24"/>
          <w:szCs w:val="24"/>
        </w:rPr>
        <w:t>Inconsistent or incomplete claim records</w:t>
      </w:r>
    </w:p>
    <w:p xmlns:wp14="http://schemas.microsoft.com/office/word/2010/wordml" w:rsidP="349CEAA2" w14:paraId="6FA6975D" wp14:textId="77777777">
      <w:pPr>
        <w:pStyle w:val="ListBullet"/>
        <w:spacing w:after="40"/>
        <w:rPr>
          <w:rFonts w:ascii="Times New Roman" w:hAnsi="Times New Roman" w:eastAsia="Times New Roman" w:cs="Times New Roman"/>
          <w:sz w:val="24"/>
          <w:szCs w:val="24"/>
        </w:rPr>
      </w:pPr>
      <w:r w:rsidRPr="349CEAA2" w:rsidR="349CEAA2">
        <w:rPr>
          <w:rFonts w:ascii="Times New Roman" w:hAnsi="Times New Roman" w:eastAsia="Times New Roman" w:cs="Times New Roman"/>
          <w:sz w:val="24"/>
          <w:szCs w:val="24"/>
        </w:rPr>
        <w:t>Limited transparency for farmers</w:t>
      </w:r>
    </w:p>
    <w:p xmlns:wp14="http://schemas.microsoft.com/office/word/2010/wordml" w:rsidP="349CEAA2" w14:paraId="1F415892" wp14:textId="77777777">
      <w:pPr>
        <w:pStyle w:val="ListBullet"/>
        <w:spacing w:after="40"/>
        <w:rPr>
          <w:rFonts w:ascii="Times New Roman" w:hAnsi="Times New Roman" w:eastAsia="Times New Roman" w:cs="Times New Roman"/>
          <w:sz w:val="24"/>
          <w:szCs w:val="24"/>
        </w:rPr>
      </w:pPr>
      <w:r w:rsidRPr="349CEAA2" w:rsidR="349CEAA2">
        <w:rPr>
          <w:rFonts w:ascii="Times New Roman" w:hAnsi="Times New Roman" w:eastAsia="Times New Roman" w:cs="Times New Roman"/>
          <w:sz w:val="24"/>
          <w:szCs w:val="24"/>
        </w:rPr>
        <w:t>Delayed communication between farmers, insurers, and field officers</w:t>
      </w:r>
    </w:p>
    <w:p xmlns:wp14="http://schemas.microsoft.com/office/word/2010/wordml" w:rsidP="349CEAA2" w14:paraId="54E12A4F" wp14:textId="77777777">
      <w:pPr>
        <w:pStyle w:val="ListBullet"/>
        <w:spacing w:after="40"/>
        <w:rPr>
          <w:rFonts w:ascii="Times New Roman" w:hAnsi="Times New Roman" w:eastAsia="Times New Roman" w:cs="Times New Roman"/>
          <w:sz w:val="24"/>
          <w:szCs w:val="24"/>
        </w:rPr>
      </w:pPr>
      <w:r w:rsidRPr="349CEAA2" w:rsidR="349CEAA2">
        <w:rPr>
          <w:rFonts w:ascii="Times New Roman" w:hAnsi="Times New Roman" w:eastAsia="Times New Roman" w:cs="Times New Roman"/>
          <w:sz w:val="24"/>
          <w:szCs w:val="24"/>
        </w:rPr>
        <w:t>Longer settlement time and reduced trust</w:t>
      </w:r>
    </w:p>
    <w:p xmlns:wp14="http://schemas.microsoft.com/office/word/2010/wordml" w:rsidP="349CEAA2" w14:paraId="06FE3CD4" wp14:textId="77777777">
      <w:pPr>
        <w:rPr>
          <w:rFonts w:ascii="Times New Roman" w:hAnsi="Times New Roman" w:eastAsia="Times New Roman" w:cs="Times New Roman"/>
          <w:sz w:val="24"/>
          <w:szCs w:val="24"/>
        </w:rPr>
      </w:pPr>
      <w:r w:rsidRPr="349CEAA2" w:rsidR="349CEAA2">
        <w:rPr>
          <w:rFonts w:ascii="Times New Roman" w:hAnsi="Times New Roman" w:eastAsia="Times New Roman" w:cs="Times New Roman"/>
          <w:sz w:val="24"/>
          <w:szCs w:val="24"/>
        </w:rPr>
        <w:t>There is a growing need for a smart, centralized platform that digitizes the complete insurance-claim lifecycle, from claim registration and evidence collection to field verification, assessment, approval, settlement, and tracking.</w:t>
      </w:r>
    </w:p>
    <w:p xmlns:wp14="http://schemas.microsoft.com/office/word/2010/wordml" w:rsidP="349CEAA2" w14:paraId="6BDA56DE" wp14:textId="77777777">
      <w:pPr>
        <w:rPr>
          <w:rFonts w:ascii="Times New Roman" w:hAnsi="Times New Roman" w:eastAsia="Times New Roman" w:cs="Times New Roman"/>
          <w:b w:val="1"/>
          <w:bCs w:val="1"/>
          <w:sz w:val="32"/>
          <w:szCs w:val="32"/>
        </w:rPr>
      </w:pPr>
      <w:r w:rsidRPr="349CEAA2" w:rsidR="349CEAA2">
        <w:rPr>
          <w:rFonts w:ascii="Times New Roman" w:hAnsi="Times New Roman" w:eastAsia="Times New Roman" w:cs="Times New Roman"/>
          <w:b w:val="1"/>
          <w:bCs w:val="1"/>
          <w:sz w:val="32"/>
          <w:szCs w:val="32"/>
        </w:rPr>
        <w:t>Problem Statement</w:t>
      </w:r>
    </w:p>
    <w:p xmlns:wp14="http://schemas.microsoft.com/office/word/2010/wordml" w:rsidP="349CEAA2" w14:paraId="6EC3F9C7" wp14:textId="77777777">
      <w:pPr>
        <w:rPr>
          <w:rFonts w:ascii="Times New Roman" w:hAnsi="Times New Roman" w:eastAsia="Times New Roman" w:cs="Times New Roman"/>
          <w:sz w:val="24"/>
          <w:szCs w:val="24"/>
        </w:rPr>
      </w:pPr>
      <w:r w:rsidRPr="349CEAA2" w:rsidR="349CEAA2">
        <w:rPr>
          <w:rFonts w:ascii="Times New Roman" w:hAnsi="Times New Roman" w:eastAsia="Times New Roman" w:cs="Times New Roman"/>
          <w:sz w:val="24"/>
          <w:szCs w:val="24"/>
        </w:rPr>
        <w:t>Design and develop a Smart Agricultural Insurance Claim Management and Tracking System that provides a centralized digital platform for registering, verifying, processing, and tracking agricultural insurance claims.</w:t>
      </w:r>
    </w:p>
    <w:p xmlns:wp14="http://schemas.microsoft.com/office/word/2010/wordml" w:rsidP="349CEAA2" w14:paraId="213C0BC9" wp14:textId="77777777">
      <w:pPr>
        <w:rPr>
          <w:rFonts w:ascii="Times New Roman" w:hAnsi="Times New Roman" w:eastAsia="Times New Roman" w:cs="Times New Roman"/>
          <w:sz w:val="24"/>
          <w:szCs w:val="24"/>
        </w:rPr>
      </w:pPr>
      <w:r w:rsidRPr="349CEAA2" w:rsidR="349CEAA2">
        <w:rPr>
          <w:rFonts w:ascii="Times New Roman" w:hAnsi="Times New Roman" w:eastAsia="Times New Roman" w:cs="Times New Roman"/>
          <w:sz w:val="24"/>
          <w:szCs w:val="24"/>
        </w:rPr>
        <w:t>The platform should allow farmers to submit claims with relevant information such as farmer details, policy details, crop information, affected area, date of loss, location, and supporting photographs or documents. The system should enable field officers and insurance personnel to verify submitted claims, record field observations, assess the reported damage, and update the claim status through a secure workflow.</w:t>
      </w:r>
    </w:p>
    <w:p xmlns:wp14="http://schemas.microsoft.com/office/word/2010/wordml" w:rsidP="349CEAA2" w14:paraId="223F86AC" wp14:textId="77777777">
      <w:pPr>
        <w:rPr>
          <w:rFonts w:ascii="Times New Roman" w:hAnsi="Times New Roman" w:eastAsia="Times New Roman" w:cs="Times New Roman"/>
          <w:sz w:val="24"/>
          <w:szCs w:val="24"/>
        </w:rPr>
      </w:pPr>
      <w:r w:rsidRPr="349CEAA2" w:rsidR="349CEAA2">
        <w:rPr>
          <w:rFonts w:ascii="Times New Roman" w:hAnsi="Times New Roman" w:eastAsia="Times New Roman" w:cs="Times New Roman"/>
          <w:sz w:val="24"/>
          <w:szCs w:val="24"/>
        </w:rPr>
        <w:t>The solution should provide real-time claim-status visibility, automated notifications, document management, audit trails, and analytics. Where appropriate, data-driven methods can assist claim assessment and prioritization while keeping authorized human review in the decision process. The system should ensure secure data handling, scalability, role-based access, and reliable operation for farmers, field officers, insurers, and administrators.</w:t>
      </w:r>
    </w:p>
    <w:p w:rsidR="349CEAA2" w:rsidP="349CEAA2" w:rsidRDefault="349CEAA2" w14:paraId="5FA3015D" w14:textId="373AE3B3">
      <w:pPr>
        <w:rPr>
          <w:rFonts w:ascii="Times New Roman" w:hAnsi="Times New Roman" w:eastAsia="Times New Roman" w:cs="Times New Roman"/>
          <w:b w:val="1"/>
          <w:bCs w:val="1"/>
          <w:sz w:val="32"/>
          <w:szCs w:val="32"/>
        </w:rPr>
      </w:pPr>
    </w:p>
    <w:p xmlns:wp14="http://schemas.microsoft.com/office/word/2010/wordml" w:rsidP="349CEAA2" w14:paraId="106DD217" wp14:textId="77777777">
      <w:pPr>
        <w:rPr>
          <w:rFonts w:ascii="Times New Roman" w:hAnsi="Times New Roman" w:eastAsia="Times New Roman" w:cs="Times New Roman"/>
          <w:b w:val="1"/>
          <w:bCs w:val="1"/>
          <w:sz w:val="32"/>
          <w:szCs w:val="32"/>
        </w:rPr>
      </w:pPr>
      <w:r w:rsidRPr="349CEAA2" w:rsidR="349CEAA2">
        <w:rPr>
          <w:rFonts w:ascii="Times New Roman" w:hAnsi="Times New Roman" w:eastAsia="Times New Roman" w:cs="Times New Roman"/>
          <w:b w:val="1"/>
          <w:bCs w:val="1"/>
          <w:sz w:val="32"/>
          <w:szCs w:val="32"/>
        </w:rPr>
        <w:t>Objectives</w:t>
      </w:r>
    </w:p>
    <w:p xmlns:wp14="http://schemas.microsoft.com/office/word/2010/wordml" w:rsidP="349CEAA2" w14:paraId="59B4E3CF" wp14:textId="77777777">
      <w:pPr>
        <w:rPr>
          <w:rFonts w:ascii="Times New Roman" w:hAnsi="Times New Roman" w:eastAsia="Times New Roman" w:cs="Times New Roman"/>
          <w:sz w:val="24"/>
          <w:szCs w:val="24"/>
        </w:rPr>
      </w:pPr>
      <w:r w:rsidRPr="349CEAA2" w:rsidR="349CEAA2">
        <w:rPr>
          <w:rFonts w:ascii="Times New Roman" w:hAnsi="Times New Roman" w:eastAsia="Times New Roman" w:cs="Times New Roman"/>
          <w:sz w:val="24"/>
          <w:szCs w:val="24"/>
        </w:rPr>
        <w:t>The platform should:</w:t>
      </w:r>
    </w:p>
    <w:p xmlns:wp14="http://schemas.microsoft.com/office/word/2010/wordml" w:rsidP="349CEAA2" w14:paraId="1D5A661D" wp14:textId="77777777">
      <w:pPr>
        <w:pStyle w:val="ListBullet"/>
        <w:spacing w:after="40"/>
        <w:rPr>
          <w:rFonts w:ascii="Times New Roman" w:hAnsi="Times New Roman" w:eastAsia="Times New Roman" w:cs="Times New Roman"/>
          <w:sz w:val="24"/>
          <w:szCs w:val="24"/>
        </w:rPr>
      </w:pPr>
      <w:r w:rsidRPr="349CEAA2" w:rsidR="349CEAA2">
        <w:rPr>
          <w:rFonts w:ascii="Times New Roman" w:hAnsi="Times New Roman" w:eastAsia="Times New Roman" w:cs="Times New Roman"/>
          <w:sz w:val="24"/>
          <w:szCs w:val="24"/>
        </w:rPr>
        <w:t>Enable farmers to register and submit insurance claims digitally</w:t>
      </w:r>
    </w:p>
    <w:p xmlns:wp14="http://schemas.microsoft.com/office/word/2010/wordml" w:rsidP="349CEAA2" w14:paraId="7AFBD140" wp14:textId="77777777">
      <w:pPr>
        <w:pStyle w:val="ListBullet"/>
        <w:spacing w:after="40"/>
        <w:rPr>
          <w:rFonts w:ascii="Times New Roman" w:hAnsi="Times New Roman" w:eastAsia="Times New Roman" w:cs="Times New Roman"/>
          <w:sz w:val="24"/>
          <w:szCs w:val="24"/>
        </w:rPr>
      </w:pPr>
      <w:r w:rsidRPr="349CEAA2" w:rsidR="349CEAA2">
        <w:rPr>
          <w:rFonts w:ascii="Times New Roman" w:hAnsi="Times New Roman" w:eastAsia="Times New Roman" w:cs="Times New Roman"/>
          <w:sz w:val="24"/>
          <w:szCs w:val="24"/>
        </w:rPr>
        <w:t>Capture crop, policy, location, damage, and supporting evidence in one place</w:t>
      </w:r>
    </w:p>
    <w:p xmlns:wp14="http://schemas.microsoft.com/office/word/2010/wordml" w:rsidP="349CEAA2" w14:paraId="1ECF9868" wp14:textId="77777777">
      <w:pPr>
        <w:pStyle w:val="ListBullet"/>
        <w:spacing w:after="40"/>
        <w:rPr>
          <w:rFonts w:ascii="Times New Roman" w:hAnsi="Times New Roman" w:eastAsia="Times New Roman" w:cs="Times New Roman"/>
          <w:sz w:val="24"/>
          <w:szCs w:val="24"/>
        </w:rPr>
      </w:pPr>
      <w:r w:rsidRPr="349CEAA2" w:rsidR="349CEAA2">
        <w:rPr>
          <w:rFonts w:ascii="Times New Roman" w:hAnsi="Times New Roman" w:eastAsia="Times New Roman" w:cs="Times New Roman"/>
          <w:sz w:val="24"/>
          <w:szCs w:val="24"/>
        </w:rPr>
        <w:t>Provide a structured workflow for field verification and claim assessment</w:t>
      </w:r>
    </w:p>
    <w:p xmlns:wp14="http://schemas.microsoft.com/office/word/2010/wordml" w:rsidP="349CEAA2" w14:paraId="2DAE9F3B" wp14:textId="77777777">
      <w:pPr>
        <w:pStyle w:val="ListBullet"/>
        <w:spacing w:after="40"/>
        <w:rPr>
          <w:rFonts w:ascii="Times New Roman" w:hAnsi="Times New Roman" w:eastAsia="Times New Roman" w:cs="Times New Roman"/>
          <w:sz w:val="24"/>
          <w:szCs w:val="24"/>
        </w:rPr>
      </w:pPr>
      <w:r w:rsidRPr="349CEAA2" w:rsidR="349CEAA2">
        <w:rPr>
          <w:rFonts w:ascii="Times New Roman" w:hAnsi="Times New Roman" w:eastAsia="Times New Roman" w:cs="Times New Roman"/>
          <w:sz w:val="24"/>
          <w:szCs w:val="24"/>
        </w:rPr>
        <w:t>Track claim status from submission to final settlement</w:t>
      </w:r>
    </w:p>
    <w:p xmlns:wp14="http://schemas.microsoft.com/office/word/2010/wordml" w:rsidP="349CEAA2" w14:paraId="0B77BBD0" wp14:textId="77777777">
      <w:pPr>
        <w:pStyle w:val="ListBullet"/>
        <w:spacing w:after="40"/>
        <w:rPr>
          <w:rFonts w:ascii="Times New Roman" w:hAnsi="Times New Roman" w:eastAsia="Times New Roman" w:cs="Times New Roman"/>
          <w:sz w:val="24"/>
          <w:szCs w:val="24"/>
        </w:rPr>
      </w:pPr>
      <w:r w:rsidRPr="349CEAA2" w:rsidR="349CEAA2">
        <w:rPr>
          <w:rFonts w:ascii="Times New Roman" w:hAnsi="Times New Roman" w:eastAsia="Times New Roman" w:cs="Times New Roman"/>
          <w:sz w:val="24"/>
          <w:szCs w:val="24"/>
        </w:rPr>
        <w:t>Notify farmers and authorized stakeholders about important claim updates</w:t>
      </w:r>
    </w:p>
    <w:p xmlns:wp14="http://schemas.microsoft.com/office/word/2010/wordml" w:rsidP="349CEAA2" w14:paraId="2A3FDEEA" wp14:textId="77777777">
      <w:pPr>
        <w:pStyle w:val="ListBullet"/>
        <w:spacing w:after="40"/>
        <w:rPr>
          <w:rFonts w:ascii="Times New Roman" w:hAnsi="Times New Roman" w:eastAsia="Times New Roman" w:cs="Times New Roman"/>
          <w:sz w:val="24"/>
          <w:szCs w:val="24"/>
        </w:rPr>
      </w:pPr>
      <w:r w:rsidRPr="349CEAA2" w:rsidR="349CEAA2">
        <w:rPr>
          <w:rFonts w:ascii="Times New Roman" w:hAnsi="Times New Roman" w:eastAsia="Times New Roman" w:cs="Times New Roman"/>
          <w:sz w:val="24"/>
          <w:szCs w:val="24"/>
        </w:rPr>
        <w:t>Reduce paperwork and repetitive manual data entry</w:t>
      </w:r>
    </w:p>
    <w:p xmlns:wp14="http://schemas.microsoft.com/office/word/2010/wordml" w:rsidP="349CEAA2" w14:paraId="50D2EDC1" wp14:textId="77777777">
      <w:pPr>
        <w:pStyle w:val="ListBullet"/>
        <w:spacing w:after="40"/>
        <w:rPr>
          <w:rFonts w:ascii="Times New Roman" w:hAnsi="Times New Roman" w:eastAsia="Times New Roman" w:cs="Times New Roman"/>
          <w:sz w:val="24"/>
          <w:szCs w:val="24"/>
        </w:rPr>
      </w:pPr>
      <w:r w:rsidRPr="349CEAA2" w:rsidR="349CEAA2">
        <w:rPr>
          <w:rFonts w:ascii="Times New Roman" w:hAnsi="Times New Roman" w:eastAsia="Times New Roman" w:cs="Times New Roman"/>
          <w:sz w:val="24"/>
          <w:szCs w:val="24"/>
        </w:rPr>
        <w:t>Maintain complete claim records, documents, and audit trails</w:t>
      </w:r>
    </w:p>
    <w:p xmlns:wp14="http://schemas.microsoft.com/office/word/2010/wordml" w:rsidP="349CEAA2" w14:paraId="050FE3D6" wp14:textId="77777777">
      <w:pPr>
        <w:pStyle w:val="ListBullet"/>
        <w:spacing w:after="40"/>
        <w:rPr>
          <w:rFonts w:ascii="Times New Roman" w:hAnsi="Times New Roman" w:eastAsia="Times New Roman" w:cs="Times New Roman"/>
          <w:sz w:val="24"/>
          <w:szCs w:val="24"/>
        </w:rPr>
      </w:pPr>
      <w:r w:rsidRPr="349CEAA2" w:rsidR="349CEAA2">
        <w:rPr>
          <w:rFonts w:ascii="Times New Roman" w:hAnsi="Times New Roman" w:eastAsia="Times New Roman" w:cs="Times New Roman"/>
          <w:sz w:val="24"/>
          <w:szCs w:val="24"/>
        </w:rPr>
        <w:t>Provide dashboards and historical analytics for claim monitoring</w:t>
      </w:r>
    </w:p>
    <w:p xmlns:wp14="http://schemas.microsoft.com/office/word/2010/wordml" w:rsidP="349CEAA2" w14:paraId="3A392D13" wp14:textId="77777777">
      <w:pPr>
        <w:pStyle w:val="ListBullet"/>
        <w:spacing w:after="40"/>
        <w:rPr>
          <w:rFonts w:ascii="Times New Roman" w:hAnsi="Times New Roman" w:eastAsia="Times New Roman" w:cs="Times New Roman"/>
          <w:sz w:val="24"/>
          <w:szCs w:val="24"/>
        </w:rPr>
      </w:pPr>
      <w:r w:rsidRPr="349CEAA2" w:rsidR="349CEAA2">
        <w:rPr>
          <w:rFonts w:ascii="Times New Roman" w:hAnsi="Times New Roman" w:eastAsia="Times New Roman" w:cs="Times New Roman"/>
          <w:sz w:val="24"/>
          <w:szCs w:val="24"/>
        </w:rPr>
        <w:t>Improve transparency and visibility throughout the claim-processing lifecycle</w:t>
      </w:r>
    </w:p>
    <w:p xmlns:wp14="http://schemas.microsoft.com/office/word/2010/wordml" w:rsidP="349CEAA2" w14:paraId="66A11F89" wp14:textId="77777777">
      <w:pPr>
        <w:pStyle w:val="ListBullet"/>
        <w:spacing w:after="40"/>
        <w:rPr>
          <w:rFonts w:ascii="Times New Roman" w:hAnsi="Times New Roman" w:eastAsia="Times New Roman" w:cs="Times New Roman"/>
          <w:sz w:val="24"/>
          <w:szCs w:val="24"/>
        </w:rPr>
      </w:pPr>
      <w:r w:rsidRPr="349CEAA2" w:rsidR="349CEAA2">
        <w:rPr>
          <w:rFonts w:ascii="Times New Roman" w:hAnsi="Times New Roman" w:eastAsia="Times New Roman" w:cs="Times New Roman"/>
          <w:sz w:val="24"/>
          <w:szCs w:val="24"/>
        </w:rPr>
        <w:t>Support secure, scalable, and role-based access for different users</w:t>
      </w:r>
    </w:p>
    <w:p w:rsidR="349CEAA2" w:rsidP="349CEAA2" w:rsidRDefault="349CEAA2" w14:paraId="7EAB44BC" w14:textId="7756347D">
      <w:pPr>
        <w:rPr>
          <w:rFonts w:ascii="Times New Roman" w:hAnsi="Times New Roman" w:eastAsia="Times New Roman" w:cs="Times New Roman"/>
          <w:b w:val="1"/>
          <w:bCs w:val="1"/>
          <w:sz w:val="32"/>
          <w:szCs w:val="32"/>
        </w:rPr>
      </w:pPr>
    </w:p>
    <w:p xmlns:wp14="http://schemas.microsoft.com/office/word/2010/wordml" w:rsidP="349CEAA2" w14:paraId="5A27AEFB" wp14:textId="77777777">
      <w:pPr>
        <w:rPr>
          <w:rFonts w:ascii="Times New Roman" w:hAnsi="Times New Roman" w:eastAsia="Times New Roman" w:cs="Times New Roman"/>
          <w:b w:val="1"/>
          <w:bCs w:val="1"/>
          <w:sz w:val="32"/>
          <w:szCs w:val="32"/>
        </w:rPr>
      </w:pPr>
      <w:r w:rsidRPr="349CEAA2" w:rsidR="349CEAA2">
        <w:rPr>
          <w:rFonts w:ascii="Times New Roman" w:hAnsi="Times New Roman" w:eastAsia="Times New Roman" w:cs="Times New Roman"/>
          <w:b w:val="1"/>
          <w:bCs w:val="1"/>
          <w:sz w:val="32"/>
          <w:szCs w:val="32"/>
        </w:rPr>
        <w:t>Expected Outcomes</w:t>
      </w:r>
    </w:p>
    <w:p xmlns:wp14="http://schemas.microsoft.com/office/word/2010/wordml" w:rsidP="349CEAA2" w14:paraId="18C12F14" wp14:textId="77777777">
      <w:pPr>
        <w:rPr>
          <w:rFonts w:ascii="Times New Roman" w:hAnsi="Times New Roman" w:eastAsia="Times New Roman" w:cs="Times New Roman"/>
          <w:sz w:val="24"/>
          <w:szCs w:val="24"/>
        </w:rPr>
      </w:pPr>
      <w:r w:rsidRPr="349CEAA2" w:rsidR="349CEAA2">
        <w:rPr>
          <w:rFonts w:ascii="Times New Roman" w:hAnsi="Times New Roman" w:eastAsia="Times New Roman" w:cs="Times New Roman"/>
          <w:sz w:val="24"/>
          <w:szCs w:val="24"/>
        </w:rPr>
        <w:t>The proposed system will:</w:t>
      </w:r>
    </w:p>
    <w:p xmlns:wp14="http://schemas.microsoft.com/office/word/2010/wordml" w:rsidP="349CEAA2" w14:paraId="201CA4FE" wp14:textId="2DEC9325">
      <w:pPr>
        <w:pStyle w:val="ListParagraph"/>
        <w:numPr>
          <w:ilvl w:val="0"/>
          <w:numId w:val="11"/>
        </w:numPr>
        <w:spacing w:before="240" w:beforeAutospacing="off" w:after="240" w:afterAutospacing="off"/>
        <w:rPr>
          <w:rFonts w:ascii="Times New Roman" w:hAnsi="Times New Roman" w:eastAsia="Times New Roman" w:cs="Times New Roman"/>
          <w:noProof w:val="0"/>
          <w:sz w:val="24"/>
          <w:szCs w:val="24"/>
          <w:lang w:val="en-US"/>
        </w:rPr>
      </w:pPr>
      <w:r w:rsidRPr="349CEAA2" w:rsidR="3F4D2A7A">
        <w:rPr>
          <w:rFonts w:ascii="Times New Roman" w:hAnsi="Times New Roman" w:eastAsia="Times New Roman" w:cs="Times New Roman"/>
          <w:b w:val="1"/>
          <w:bCs w:val="1"/>
          <w:noProof w:val="0"/>
          <w:sz w:val="24"/>
          <w:szCs w:val="24"/>
          <w:lang w:val="en-US"/>
        </w:rPr>
        <w:t>Develop an end-to-end Smart Agricultural Insurance Claim Management and Tracking System</w:t>
      </w:r>
      <w:r w:rsidRPr="349CEAA2" w:rsidR="3F4D2A7A">
        <w:rPr>
          <w:rFonts w:ascii="Times New Roman" w:hAnsi="Times New Roman" w:eastAsia="Times New Roman" w:cs="Times New Roman"/>
          <w:noProof w:val="0"/>
          <w:sz w:val="24"/>
          <w:szCs w:val="24"/>
          <w:lang w:val="en-US"/>
        </w:rPr>
        <w:t xml:space="preserve"> for registering, processing, verifying, and tracking farmers’ insurance claims.</w:t>
      </w:r>
    </w:p>
    <w:p xmlns:wp14="http://schemas.microsoft.com/office/word/2010/wordml" w:rsidP="349CEAA2" w14:paraId="726237DB" wp14:textId="7B152544">
      <w:pPr>
        <w:pStyle w:val="ListParagraph"/>
        <w:numPr>
          <w:ilvl w:val="0"/>
          <w:numId w:val="11"/>
        </w:numPr>
        <w:spacing w:before="240" w:beforeAutospacing="off" w:after="240" w:afterAutospacing="off"/>
        <w:rPr>
          <w:rFonts w:ascii="Times New Roman" w:hAnsi="Times New Roman" w:eastAsia="Times New Roman" w:cs="Times New Roman"/>
          <w:noProof w:val="0"/>
          <w:sz w:val="24"/>
          <w:szCs w:val="24"/>
          <w:lang w:val="en-US"/>
        </w:rPr>
      </w:pPr>
      <w:r w:rsidRPr="349CEAA2" w:rsidR="3F4D2A7A">
        <w:rPr>
          <w:rFonts w:ascii="Times New Roman" w:hAnsi="Times New Roman" w:eastAsia="Times New Roman" w:cs="Times New Roman"/>
          <w:b w:val="1"/>
          <w:bCs w:val="1"/>
          <w:noProof w:val="0"/>
          <w:sz w:val="24"/>
          <w:szCs w:val="24"/>
          <w:lang w:val="en-US"/>
        </w:rPr>
        <w:t>Provide a user-friendly dashboard</w:t>
      </w:r>
      <w:r w:rsidRPr="349CEAA2" w:rsidR="3F4D2A7A">
        <w:rPr>
          <w:rFonts w:ascii="Times New Roman" w:hAnsi="Times New Roman" w:eastAsia="Times New Roman" w:cs="Times New Roman"/>
          <w:noProof w:val="0"/>
          <w:sz w:val="24"/>
          <w:szCs w:val="24"/>
          <w:lang w:val="en-US"/>
        </w:rPr>
        <w:t xml:space="preserve"> for farmers, insurance officers, and field officers to submit, manage, search, and monitor insurance claims.</w:t>
      </w:r>
    </w:p>
    <w:p xmlns:wp14="http://schemas.microsoft.com/office/word/2010/wordml" w:rsidP="349CEAA2" w14:paraId="55FCF42A" wp14:textId="3DCA354E">
      <w:pPr>
        <w:pStyle w:val="ListParagraph"/>
        <w:numPr>
          <w:ilvl w:val="0"/>
          <w:numId w:val="11"/>
        </w:numPr>
        <w:spacing w:before="240" w:beforeAutospacing="off" w:after="240" w:afterAutospacing="off"/>
        <w:rPr>
          <w:rFonts w:ascii="Times New Roman" w:hAnsi="Times New Roman" w:eastAsia="Times New Roman" w:cs="Times New Roman"/>
          <w:noProof w:val="0"/>
          <w:sz w:val="24"/>
          <w:szCs w:val="24"/>
          <w:lang w:val="en-US"/>
        </w:rPr>
      </w:pPr>
      <w:r w:rsidRPr="349CEAA2" w:rsidR="3F4D2A7A">
        <w:rPr>
          <w:rFonts w:ascii="Times New Roman" w:hAnsi="Times New Roman" w:eastAsia="Times New Roman" w:cs="Times New Roman"/>
          <w:b w:val="1"/>
          <w:bCs w:val="1"/>
          <w:noProof w:val="0"/>
          <w:sz w:val="24"/>
          <w:szCs w:val="24"/>
          <w:lang w:val="en-US"/>
        </w:rPr>
        <w:t>Maintain important claim information</w:t>
      </w:r>
      <w:r w:rsidRPr="349CEAA2" w:rsidR="3F4D2A7A">
        <w:rPr>
          <w:rFonts w:ascii="Times New Roman" w:hAnsi="Times New Roman" w:eastAsia="Times New Roman" w:cs="Times New Roman"/>
          <w:noProof w:val="0"/>
          <w:sz w:val="24"/>
          <w:szCs w:val="24"/>
          <w:lang w:val="en-US"/>
        </w:rPr>
        <w:t xml:space="preserve"> such as farmer details, policy details, crop type, affected area, location, damage details, supporting documents/photos, claim status, verification details, assessment, approval, settlement amount, and claim date.</w:t>
      </w:r>
    </w:p>
    <w:p xmlns:wp14="http://schemas.microsoft.com/office/word/2010/wordml" w:rsidP="349CEAA2" w14:paraId="3D7C1E2B" wp14:textId="6D4B0B6B">
      <w:pPr>
        <w:pStyle w:val="ListParagraph"/>
        <w:numPr>
          <w:ilvl w:val="0"/>
          <w:numId w:val="11"/>
        </w:numPr>
        <w:spacing w:before="240" w:beforeAutospacing="off" w:after="240" w:afterAutospacing="off"/>
        <w:rPr>
          <w:rFonts w:ascii="Times New Roman" w:hAnsi="Times New Roman" w:eastAsia="Times New Roman" w:cs="Times New Roman"/>
          <w:noProof w:val="0"/>
          <w:sz w:val="24"/>
          <w:szCs w:val="24"/>
          <w:lang w:val="en-US"/>
        </w:rPr>
      </w:pPr>
      <w:r w:rsidRPr="349CEAA2" w:rsidR="3F4D2A7A">
        <w:rPr>
          <w:rFonts w:ascii="Times New Roman" w:hAnsi="Times New Roman" w:eastAsia="Times New Roman" w:cs="Times New Roman"/>
          <w:b w:val="1"/>
          <w:bCs w:val="1"/>
          <w:noProof w:val="0"/>
          <w:sz w:val="24"/>
          <w:szCs w:val="24"/>
          <w:lang w:val="en-US"/>
        </w:rPr>
        <w:t>Enable transparent claim tracking and contextualization</w:t>
      </w:r>
      <w:r w:rsidRPr="349CEAA2" w:rsidR="3F4D2A7A">
        <w:rPr>
          <w:rFonts w:ascii="Times New Roman" w:hAnsi="Times New Roman" w:eastAsia="Times New Roman" w:cs="Times New Roman"/>
          <w:noProof w:val="0"/>
          <w:sz w:val="24"/>
          <w:szCs w:val="24"/>
          <w:lang w:val="en-US"/>
        </w:rPr>
        <w:t xml:space="preserve"> by connecting claim details, field verification, supporting evidence, assessment, and settlement information for better decision-making.</w:t>
      </w:r>
    </w:p>
    <w:p xmlns:wp14="http://schemas.microsoft.com/office/word/2010/wordml" w:rsidP="349CEAA2" w14:paraId="24E926E3" wp14:textId="19D30E48">
      <w:pPr>
        <w:pStyle w:val="ListParagraph"/>
        <w:numPr>
          <w:ilvl w:val="0"/>
          <w:numId w:val="11"/>
        </w:numPr>
        <w:spacing w:before="240" w:beforeAutospacing="off" w:after="240" w:afterAutospacing="off"/>
        <w:rPr>
          <w:rFonts w:ascii="Times New Roman" w:hAnsi="Times New Roman" w:eastAsia="Times New Roman" w:cs="Times New Roman"/>
          <w:noProof w:val="0"/>
          <w:sz w:val="24"/>
          <w:szCs w:val="24"/>
          <w:lang w:val="en-US"/>
        </w:rPr>
      </w:pPr>
      <w:r w:rsidRPr="349CEAA2" w:rsidR="3F4D2A7A">
        <w:rPr>
          <w:rFonts w:ascii="Times New Roman" w:hAnsi="Times New Roman" w:eastAsia="Times New Roman" w:cs="Times New Roman"/>
          <w:b w:val="1"/>
          <w:bCs w:val="1"/>
          <w:noProof w:val="0"/>
          <w:sz w:val="24"/>
          <w:szCs w:val="24"/>
          <w:lang w:val="en-US"/>
        </w:rPr>
        <w:t>Provide secure and efficient data storage, retrieval, and management</w:t>
      </w:r>
      <w:r w:rsidRPr="349CEAA2" w:rsidR="3F4D2A7A">
        <w:rPr>
          <w:rFonts w:ascii="Times New Roman" w:hAnsi="Times New Roman" w:eastAsia="Times New Roman" w:cs="Times New Roman"/>
          <w:noProof w:val="0"/>
          <w:sz w:val="24"/>
          <w:szCs w:val="24"/>
          <w:lang w:val="en-US"/>
        </w:rPr>
        <w:t xml:space="preserve"> of farmer, policy, and claim records with appropriate access control and audit trails.</w:t>
      </w:r>
    </w:p>
    <w:p xmlns:wp14="http://schemas.microsoft.com/office/word/2010/wordml" w:rsidP="349CEAA2" w14:paraId="3297D274" wp14:textId="3AB4BB76">
      <w:pPr>
        <w:pStyle w:val="ListParagraph"/>
        <w:numPr>
          <w:ilvl w:val="0"/>
          <w:numId w:val="11"/>
        </w:numPr>
        <w:spacing w:before="240" w:beforeAutospacing="off" w:after="240" w:afterAutospacing="off"/>
        <w:rPr>
          <w:rFonts w:ascii="Times New Roman" w:hAnsi="Times New Roman" w:eastAsia="Times New Roman" w:cs="Times New Roman"/>
          <w:noProof w:val="0"/>
          <w:sz w:val="24"/>
          <w:szCs w:val="24"/>
          <w:lang w:val="en-US"/>
        </w:rPr>
      </w:pPr>
      <w:r w:rsidRPr="349CEAA2" w:rsidR="3F4D2A7A">
        <w:rPr>
          <w:rFonts w:ascii="Times New Roman" w:hAnsi="Times New Roman" w:eastAsia="Times New Roman" w:cs="Times New Roman"/>
          <w:b w:val="1"/>
          <w:bCs w:val="1"/>
          <w:noProof w:val="0"/>
          <w:sz w:val="24"/>
          <w:szCs w:val="24"/>
          <w:lang w:val="en-US"/>
        </w:rPr>
        <w:t>Allow users to generate and export claim information</w:t>
      </w:r>
      <w:r w:rsidRPr="349CEAA2" w:rsidR="3F4D2A7A">
        <w:rPr>
          <w:rFonts w:ascii="Times New Roman" w:hAnsi="Times New Roman" w:eastAsia="Times New Roman" w:cs="Times New Roman"/>
          <w:noProof w:val="0"/>
          <w:sz w:val="24"/>
          <w:szCs w:val="24"/>
          <w:lang w:val="en-US"/>
        </w:rPr>
        <w:t xml:space="preserve"> in formats such as CSV, JSON, and downloadable reports for documentation and analysis.</w:t>
      </w:r>
    </w:p>
    <w:p xmlns:wp14="http://schemas.microsoft.com/office/word/2010/wordml" w:rsidP="349CEAA2" w14:paraId="1D60BD55" wp14:textId="6F491B13">
      <w:pPr>
        <w:pStyle w:val="ListParagraph"/>
        <w:numPr>
          <w:ilvl w:val="0"/>
          <w:numId w:val="11"/>
        </w:numPr>
        <w:spacing w:before="240" w:beforeAutospacing="off" w:after="240" w:afterAutospacing="off"/>
        <w:rPr>
          <w:rFonts w:ascii="Times New Roman" w:hAnsi="Times New Roman" w:eastAsia="Times New Roman" w:cs="Times New Roman"/>
          <w:noProof w:val="0"/>
          <w:sz w:val="24"/>
          <w:szCs w:val="24"/>
          <w:lang w:val="en-US"/>
        </w:rPr>
      </w:pPr>
      <w:r w:rsidRPr="349CEAA2" w:rsidR="3F4D2A7A">
        <w:rPr>
          <w:rFonts w:ascii="Times New Roman" w:hAnsi="Times New Roman" w:eastAsia="Times New Roman" w:cs="Times New Roman"/>
          <w:b w:val="1"/>
          <w:bCs w:val="1"/>
          <w:noProof w:val="0"/>
          <w:sz w:val="24"/>
          <w:szCs w:val="24"/>
          <w:lang w:val="en-US"/>
        </w:rPr>
        <w:t>Apply key software engineering principles</w:t>
      </w:r>
      <w:r w:rsidRPr="349CEAA2" w:rsidR="3F4D2A7A">
        <w:rPr>
          <w:rFonts w:ascii="Times New Roman" w:hAnsi="Times New Roman" w:eastAsia="Times New Roman" w:cs="Times New Roman"/>
          <w:noProof w:val="0"/>
          <w:sz w:val="24"/>
          <w:szCs w:val="24"/>
          <w:lang w:val="en-US"/>
        </w:rPr>
        <w:t xml:space="preserve"> such as security, scalability, maintainability, reliability, usability, and data integrity throughout the system.</w:t>
      </w:r>
    </w:p>
    <w:p xmlns:wp14="http://schemas.microsoft.com/office/word/2010/wordml" w:rsidP="349CEAA2" w14:paraId="6B3E8BF9" wp14:textId="105EF9EC">
      <w:pPr>
        <w:pStyle w:val="ListParagraph"/>
        <w:numPr>
          <w:ilvl w:val="0"/>
          <w:numId w:val="11"/>
        </w:numPr>
        <w:spacing w:before="240" w:beforeAutospacing="off" w:after="240" w:afterAutospacing="off"/>
        <w:rPr>
          <w:rFonts w:ascii="Times New Roman" w:hAnsi="Times New Roman" w:eastAsia="Times New Roman" w:cs="Times New Roman"/>
          <w:noProof w:val="0"/>
          <w:sz w:val="24"/>
          <w:szCs w:val="24"/>
          <w:lang w:val="en-US"/>
        </w:rPr>
      </w:pPr>
      <w:r w:rsidRPr="349CEAA2" w:rsidR="3F4D2A7A">
        <w:rPr>
          <w:rFonts w:ascii="Times New Roman" w:hAnsi="Times New Roman" w:eastAsia="Times New Roman" w:cs="Times New Roman"/>
          <w:b w:val="1"/>
          <w:bCs w:val="1"/>
          <w:noProof w:val="0"/>
          <w:sz w:val="24"/>
          <w:szCs w:val="24"/>
          <w:lang w:val="en-US"/>
        </w:rPr>
        <w:t>Demonstrate proper requirements of analysis, system design, SDLC selection, and evaluation</w:t>
      </w:r>
      <w:r w:rsidRPr="349CEAA2" w:rsidR="3F4D2A7A">
        <w:rPr>
          <w:rFonts w:ascii="Times New Roman" w:hAnsi="Times New Roman" w:eastAsia="Times New Roman" w:cs="Times New Roman"/>
          <w:noProof w:val="0"/>
          <w:sz w:val="24"/>
          <w:szCs w:val="24"/>
          <w:lang w:val="en-US"/>
        </w:rPr>
        <w:t xml:space="preserve"> of risks, limitations, performance, and future enhancements of the proposed agricultural insurance </w:t>
      </w:r>
      <w:r w:rsidRPr="349CEAA2" w:rsidR="3F4D2A7A">
        <w:rPr>
          <w:rFonts w:ascii="Times New Roman" w:hAnsi="Times New Roman" w:eastAsia="Times New Roman" w:cs="Times New Roman"/>
          <w:noProof w:val="0"/>
          <w:sz w:val="24"/>
          <w:szCs w:val="24"/>
          <w:lang w:val="en-US"/>
        </w:rPr>
        <w:t>claim management</w:t>
      </w:r>
      <w:r w:rsidRPr="349CEAA2" w:rsidR="3F4D2A7A">
        <w:rPr>
          <w:rFonts w:ascii="Times New Roman" w:hAnsi="Times New Roman" w:eastAsia="Times New Roman" w:cs="Times New Roman"/>
          <w:noProof w:val="0"/>
          <w:sz w:val="24"/>
          <w:szCs w:val="24"/>
          <w:lang w:val="en-US"/>
        </w:rPr>
        <w:t xml:space="preserve"> system.</w:t>
      </w:r>
    </w:p>
    <w:p xmlns:wp14="http://schemas.microsoft.com/office/word/2010/wordml" w:rsidP="349CEAA2" w14:paraId="08599BA3" wp14:textId="30765021">
      <w:pPr>
        <w:pStyle w:val="ListBullet"/>
        <w:numPr>
          <w:ilvl w:val="0"/>
          <w:numId w:val="0"/>
        </w:numPr>
        <w:spacing w:after="40"/>
        <w:rPr>
          <w:rFonts w:ascii="Times New Roman" w:hAnsi="Times New Roman" w:eastAsia="Times New Roman" w:cs="Times New Roman"/>
          <w:sz w:val="24"/>
          <w:szCs w:val="24"/>
        </w:rPr>
      </w:pPr>
    </w:p>
    <w:sectPr w:rsidRPr="0006063C" w:rsidR="00FC693F" w:rsidSect="00034616">
      <w:footerReference w:type="default" r:id="rId9"/>
      <w:pgSz w:w="12240" w:h="15840" w:orient="portrait"/>
      <w:pgMar w:top="1008" w:right="1152" w:bottom="1008" w:left="1152" w:header="720" w:footer="720" w:gutter="0"/>
      <w:cols w:space="720"/>
      <w:docGrid w:linePitch="360"/>
      <w:pgBorders w:offsetFrom="page">
        <w:top w:val="double" w:color="000000" w:sz="24" w:space="24"/>
        <w:left w:val="double" w:color="000000" w:sz="24" w:space="24"/>
        <w:bottom w:val="double" w:color="000000" w:sz="24" w:space="24"/>
        <w:right w:val="double" w:color="000000" w:sz="24" w:space="24"/>
      </w:pgBorders>
      <w:headerReference w:type="default" r:id="Re683a12546e14f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R="349CEAA2" w:rsidP="349CEAA2" w:rsidRDefault="349CEAA2" w14:paraId="6190CAAC" w14:textId="61390849">
    <w:pPr>
      <w:pStyle w:val="Footer"/>
      <w:jc w:val="center"/>
    </w:pPr>
    <w:r>
      <w:fldChar w:fldCharType="begin"/>
    </w:r>
    <w:r>
      <w:instrText xml:space="preserve">PAGE</w:instrText>
    </w:r>
    <w:r>
      <w:fldChar w:fldCharType="separate"/>
    </w:r>
    <w:r>
      <w:fldChar w:fldCharType="end"/>
    </w:r>
  </w:p>
  <w:p xmlns:wp14="http://schemas.microsoft.com/office/word/2010/wordml" w14:paraId="527D3B6B" wp14:textId="5FB778C1">
    <w:pPr>
      <w:pStyle w:val="Footer"/>
      <w:jc w:val="center"/>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10"/>
      <w:gridCol w:w="3310"/>
      <w:gridCol w:w="3310"/>
    </w:tblGrid>
    <w:tr w:rsidR="349CEAA2" w:rsidTr="349CEAA2" w14:paraId="2D08195A">
      <w:trPr>
        <w:trHeight w:val="300"/>
      </w:trPr>
      <w:tc>
        <w:tcPr>
          <w:tcW w:w="3310" w:type="dxa"/>
          <w:tcMar/>
        </w:tcPr>
        <w:p w:rsidR="349CEAA2" w:rsidP="349CEAA2" w:rsidRDefault="349CEAA2" w14:paraId="0C9802EF" w14:textId="0D4E35B2">
          <w:pPr>
            <w:pStyle w:val="Header"/>
            <w:bidi w:val="0"/>
            <w:ind w:left="-115"/>
            <w:jc w:val="left"/>
          </w:pPr>
        </w:p>
      </w:tc>
      <w:tc>
        <w:tcPr>
          <w:tcW w:w="3310" w:type="dxa"/>
          <w:tcMar/>
        </w:tcPr>
        <w:p w:rsidR="349CEAA2" w:rsidP="349CEAA2" w:rsidRDefault="349CEAA2" w14:paraId="0F0F73BC" w14:textId="1D11FC09">
          <w:pPr>
            <w:pStyle w:val="Header"/>
            <w:bidi w:val="0"/>
            <w:jc w:val="center"/>
          </w:pPr>
        </w:p>
      </w:tc>
      <w:tc>
        <w:tcPr>
          <w:tcW w:w="3310" w:type="dxa"/>
          <w:tcMar/>
        </w:tcPr>
        <w:p w:rsidR="349CEAA2" w:rsidP="349CEAA2" w:rsidRDefault="349CEAA2" w14:paraId="5A50B134" w14:textId="2E75DE24">
          <w:pPr>
            <w:pStyle w:val="Header"/>
            <w:bidi w:val="0"/>
            <w:ind w:right="-115"/>
            <w:jc w:val="right"/>
          </w:pPr>
        </w:p>
      </w:tc>
    </w:tr>
  </w:tbl>
  <w:p w:rsidR="349CEAA2" w:rsidP="349CEAA2" w:rsidRDefault="349CEAA2" w14:paraId="02599347" w14:textId="296C5D6C">
    <w:pPr>
      <w:pStyle w:val="Header"/>
      <w:bidi w:val="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10">
    <w:nsid w:val="2e1ca8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d70c72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126422"/>
    <w:rsid w:val="05DC635C"/>
    <w:rsid w:val="0D0C3232"/>
    <w:rsid w:val="0D0C3232"/>
    <w:rsid w:val="0F4AB873"/>
    <w:rsid w:val="10D75B83"/>
    <w:rsid w:val="1C2D2509"/>
    <w:rsid w:val="349CEAA2"/>
    <w:rsid w:val="3F4D2A7A"/>
    <w:rsid w:val="41F8D708"/>
    <w:rsid w:val="42EF1097"/>
    <w:rsid w:val="4F7D6195"/>
    <w:rsid w:val="50AB7703"/>
    <w:rsid w:val="598559B4"/>
    <w:rsid w:val="598559B4"/>
    <w:rsid w:val="5B7E335F"/>
    <w:rsid w:val="5B7E335F"/>
    <w:rsid w:val="6E6AFBC8"/>
    <w:rsid w:val="79DE181F"/>
    <w:rsid w:val="7B77B8A2"/>
    <w:rsid w:val="7BD1D1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2BC796F6-90CA-4961-9B47-23BCB689510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1.xml" Id="rId9" /><Relationship Type="http://schemas.openxmlformats.org/officeDocument/2006/relationships/header" Target="header.xml" Id="Re683a12546e14f9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Naveen S</lastModifiedBy>
  <revision>2</revision>
  <dcterms:created xsi:type="dcterms:W3CDTF">2013-12-23T23:15:00.0000000Z</dcterms:created>
  <dcterms:modified xsi:type="dcterms:W3CDTF">2026-10-03T07:23:58.3498222Z</dcterms:modified>
  <category/>
</coreProperties>
</file>